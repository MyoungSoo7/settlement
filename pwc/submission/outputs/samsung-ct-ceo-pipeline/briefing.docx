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algun Gothic"/>
          <w:b/>
          <w:color w:val="0B2545"/>
          <w:sz w:val="40"/>
        </w:rPr>
        <w:t>???? CEO ??? ???</w:t>
      </w:r>
    </w:p>
    <w:p>
      <w:pPr>
        <w:spacing w:after="60"/>
      </w:pPr>
      <w:r>
        <w:rPr>
          <w:color w:val="555555"/>
        </w:rPr>
        <w:t>?? ??: 2026-07-09 ?? ??</w:t>
      </w:r>
    </w:p>
    <w:p>
      <w:pPr>
        <w:spacing w:after="60"/>
      </w:pPr>
      <w:r>
        <w:rPr>
          <w:color w:val="555555"/>
        </w:rPr>
        <w:t>?? ??: ????(?), ???? 028260, DART corp_code 00149655</w:t>
      </w:r>
    </w:p>
    <w:p>
      <w:pPr>
        <w:spacing w:after="60"/>
      </w:pPr>
      <w:r>
        <w:rPr>
          <w:color w:val="555555"/>
        </w:rPr>
        <w:t>?? ??: ??????? 202-81-45975, ??? ???? ?????</w:t>
      </w:r>
    </w:p>
    <w:p>
      <w:pPr>
        <w:spacing w:after="60"/>
      </w:pPr>
      <w:r>
        <w:rPr>
          <w:color w:val="555555"/>
        </w:rPr>
        <w:t>?? ???: DART 2023? ?? ????? ????, ?? 90? ??, ECOS ????</w:t>
      </w:r>
    </w:p>
    <w:p>
      <w:pPr>
        <w:pStyle w:val="Heading1"/>
      </w:pPr>
      <w:r>
        <w:t>?? ??</w:t>
      </w:r>
    </w:p>
    <w:p>
      <w:r>
        <w:rPr>
          <w:rFonts w:ascii="Calibri" w:hAnsi="Calibri" w:eastAsia="Malgun Gothic"/>
        </w:rPr>
        <w:t>?? ???? ????? ???? ??? PRESENT ??? 1????. ?? 90? ?? 30? ? ?? ??? 7??? ????, ?? ?? ???? ?? ?? ??? ?? ?? ??? ?? ??? ??? ????.</w:t>
      </w:r>
    </w:p>
    <w:p>
      <w:r>
        <w:rPr>
          <w:rFonts w:ascii="Calibri" w:hAnsi="Calibri" w:eastAsia="Malgun Gothic"/>
        </w:rPr>
        <w:t>??-?? ??, ?? ??, ?? ??, ??? ??? ?? ???? PRESENT? ???? ?????. ?? ?? ?? CSV 3?(trial_balance.csv, ar_aging.csv, cost_allocation.csv)? ???? ?? ???? ?? ??, ?? ?? ??, ?? ?? ??? ??? ???? ?????.</w:t>
      </w:r>
    </w:p>
    <w:p>
      <w:pPr>
        <w:pStyle w:val="Heading1"/>
      </w:pPr>
      <w:r>
        <w:t>1. ?? ?? ?? ??? ?? ?? ?? ?? ???</w:t>
      </w:r>
    </w:p>
    <w:p>
      <w:r>
        <w:rPr>
          <w:rFonts w:ascii="Calibri" w:hAnsi="Calibri" w:eastAsia="Malgun Gothic"/>
        </w:rPr>
        <w:t>??: ?? 90? ?? 30? ? ?? ??? 7? ???????. ?? ?? ????, ?? ?? ?? ?? ???? ???? ??? ?? ????? ?????? ?? ???? ??? ? ????.</w:t>
      </w:r>
    </w:p>
    <w:p>
      <w:r>
        <w:rPr>
          <w:rFonts w:ascii="Calibri" w:hAnsi="Calibri" w:eastAsia="Malgun Gothic"/>
          <w:b/>
        </w:rPr>
        <w:t>??:</w:t>
      </w:r>
    </w:p>
    <w:p>
      <w:pPr>
        <w:pStyle w:val="ListBullet"/>
      </w:pPr>
      <w:r>
        <w:rPr>
          <w:rFonts w:ascii="Calibri" w:hAnsi="Calibri" w:eastAsia="Malgun Gothic"/>
        </w:rPr>
        <w:t>DART ?? ?? ??: ?? 90?</w:t>
      </w:r>
    </w:p>
    <w:p>
      <w:pPr>
        <w:pStyle w:val="ListBullet"/>
      </w:pPr>
      <w:r>
        <w:rPr>
          <w:rFonts w:ascii="Calibri" w:hAnsi="Calibri" w:eastAsia="Malgun Gothic"/>
        </w:rPr>
        <w:t>? ?? ??: 30?</w:t>
      </w:r>
    </w:p>
    <w:p>
      <w:pPr>
        <w:pStyle w:val="ListBullet"/>
      </w:pPr>
      <w:r>
        <w:rPr>
          <w:rFonts w:ascii="Calibri" w:hAnsi="Calibri" w:eastAsia="Malgun Gothic"/>
        </w:rPr>
        <w:t>?? ?? ??: 7?</w:t>
      </w:r>
    </w:p>
    <w:p>
      <w:pPr>
        <w:pStyle w:val="ListBullet"/>
      </w:pPr>
      <w:r>
        <w:rPr>
          <w:rFonts w:ascii="Calibri" w:hAnsi="Calibri" w:eastAsia="Malgun Gothic"/>
        </w:rPr>
        <w:t>?? ?? ?? ??: ?? ??</w:t>
      </w:r>
    </w:p>
    <w:p>
      <w:pPr>
        <w:pStyle w:val="ListBullet"/>
      </w:pPr>
      <w:r>
        <w:rPr>
          <w:rFonts w:ascii="Calibri" w:hAnsi="Calibri" w:eastAsia="Malgun Gothic"/>
        </w:rPr>
        <w:t>?? ?? ???: ?? ??</w:t>
      </w:r>
    </w:p>
    <w:p>
      <w:r>
        <w:rPr>
          <w:rFonts w:ascii="Calibri" w:hAnsi="Calibri" w:eastAsia="Malgun Gothic"/>
        </w:rPr>
        <w:t>? ????: ?? ??? ?? ??? ??? ????? ????. ??? ?? ??? ??? ?? ?? ? ?? ??, ?? ?? ???, ??/IR ?? ?? ? ???? ???? ?? ??? ????? ???? ???. ?? ??, ??, ????? ??, ?? ??? ???? ???? ?? ???? ?? ?? ??? ???? ???.</w:t>
      </w:r>
    </w:p>
    <w:p>
      <w:r>
        <w:rPr>
          <w:rFonts w:ascii="Calibri" w:hAnsi="Calibri" w:eastAsia="Malgun Gothic"/>
        </w:rPr>
        <w:t>???: ?? ??. ????? ??/????? ???? ?? ??? ?????, ? ?? ??? ?? diff? ?? ?? ?? ??? ?? ???? ?????.</w:t>
      </w:r>
    </w:p>
    <w:p>
      <w:r>
        <w:rPr>
          <w:rFonts w:ascii="Calibri" w:hAnsi="Calibri" w:eastAsia="Malgun Gothic"/>
          <w:b/>
        </w:rPr>
        <w:t>?? ??:</w:t>
      </w:r>
    </w:p>
    <w:p>
      <w:pPr>
        <w:pStyle w:val="ListBullet"/>
      </w:pPr>
      <w:r>
        <w:rPr>
          <w:rFonts w:ascii="Calibri" w:hAnsi="Calibri" w:eastAsia="Malgun Gothic"/>
        </w:rPr>
        <w:t>IR/?? ??: ?? 90? ?? ?? 7?? ?? ??, ?? ??, ?? ?? ??, ?? ?? ???? ??</w:t>
      </w:r>
    </w:p>
    <w:p>
      <w:pPr>
        <w:pStyle w:val="ListBullet"/>
      </w:pPr>
      <w:r>
        <w:rPr>
          <w:rFonts w:ascii="Calibri" w:hAnsi="Calibri" w:eastAsia="Malgun Gothic"/>
        </w:rPr>
        <w:t>??/??/???: ?? ?? ?? ?? ?? ?? ?? ???, ???, ???? ???</w:t>
      </w:r>
    </w:p>
    <w:p>
      <w:pPr>
        <w:pStyle w:val="ListBullet"/>
      </w:pPr>
      <w:r>
        <w:rPr>
          <w:rFonts w:ascii="Calibri" w:hAnsi="Calibri" w:eastAsia="Malgun Gothic"/>
        </w:rPr>
        <w:t>CEO ??: ??? ?? ?? ??? ?? ??? ?? ????? ??, ?? ???, ?? ??? 1???? ??</w:t>
      </w:r>
    </w:p>
    <w:p>
      <w:r>
        <w:rPr>
          <w:rFonts w:ascii="Calibri" w:hAnsi="Calibri" w:eastAsia="Malgun Gothic"/>
          <w:b/>
        </w:rPr>
        <w:t>?? ?? ??:</w:t>
      </w:r>
    </w:p>
    <w:p>
      <w:pPr>
        <w:pStyle w:val="ListBullet"/>
      </w:pPr>
      <w:r>
        <w:rPr>
          <w:rFonts w:ascii="Calibri" w:hAnsi="Calibri" w:eastAsia="Malgun Gothic"/>
        </w:rPr>
        <w:t>?? ?? ?? ?? ??</w:t>
      </w:r>
    </w:p>
    <w:p>
      <w:pPr>
        <w:pStyle w:val="ListBullet"/>
      </w:pPr>
      <w:r>
        <w:rPr>
          <w:rFonts w:ascii="Calibri" w:hAnsi="Calibri" w:eastAsia="Malgun Gothic"/>
        </w:rPr>
        <w:t>?? ?? ??? ???, ??, ?????, ???? ?? ?? ??</w:t>
      </w:r>
    </w:p>
    <w:p>
      <w:pPr>
        <w:pStyle w:val="ListBullet"/>
      </w:pPr>
      <w:r>
        <w:rPr>
          <w:rFonts w:ascii="Calibri" w:hAnsi="Calibri" w:eastAsia="Malgun Gothic"/>
        </w:rPr>
        <w:t>?? ?? ?? ?? ?? ??? ??? 6?? ??? ?? ??</w:t>
      </w:r>
    </w:p>
    <w:p>
      <w:pPr>
        <w:pStyle w:val="Heading1"/>
      </w:pPr>
      <w:r>
        <w:t>?? ??? ??</w:t>
      </w:r>
    </w:p>
    <w:p>
      <w:pPr>
        <w:pStyle w:val="ListBullet"/>
      </w:pPr>
      <w:r>
        <w:rPr>
          <w:rFonts w:ascii="Calibri" w:hAnsi="Calibri" w:eastAsia="Malgun Gothic"/>
        </w:rPr>
        <w:t>?? ??: ?? ??????? ???? ????(?) ??????? 202-81-45975? ????, ?? ?? ????? ??? ? ??? ????? ??????.</w:t>
      </w:r>
    </w:p>
    <w:p>
      <w:pPr>
        <w:pStyle w:val="ListBullet"/>
      </w:pPr>
      <w:r>
        <w:rPr>
          <w:rFonts w:ascii="Calibri" w:hAnsi="Calibri" w:eastAsia="Malgun Gothic"/>
        </w:rPr>
        <w:t>DART ??: ??? ??? ???? ?? ??? ??? corp_code? ?? ??????. ???? 028260?? ????? ????(?), corp_code 00149655, ????? 2028145975? ??????.</w:t>
      </w:r>
    </w:p>
    <w:p>
      <w:pPr>
        <w:pStyle w:val="ListBullet"/>
      </w:pPr>
      <w:r>
        <w:rPr>
          <w:rFonts w:ascii="Calibri" w:hAnsi="Calibri" w:eastAsia="Malgun Gothic"/>
        </w:rPr>
        <w:t>?? ??: ?? ??? 2023? ?? ????? ????? ??????. ?? ?? ?? ???? 2025/2024 ??? DART ??? ?? ?? 2023??? ?? ??????.</w:t>
      </w:r>
    </w:p>
    <w:p>
      <w:pPr>
        <w:pStyle w:val="ListBullet"/>
      </w:pPr>
      <w:r>
        <w:rPr>
          <w:rFonts w:ascii="Calibri" w:hAnsi="Calibri" w:eastAsia="Malgun Gothic"/>
        </w:rPr>
        <w:t>?? ???: trial_balance.csv, ar_aging.csv, cost_allocation.csv? ???? ?? ?? ?? ?? ??? ??????.</w:t>
      </w:r>
    </w:p>
    <w:p>
      <w:pPr>
        <w:pStyle w:val="ListBullet"/>
      </w:pPr>
      <w:r>
        <w:rPr>
          <w:rFonts w:ascii="Calibri" w:hAnsi="Calibri" w:eastAsia="Malgun Gothic"/>
        </w:rPr>
        <w:t>??: ?? ?? ????? ??? ?? ??? ???? ?????.</w:t>
      </w:r>
    </w:p>
    <w:p>
      <w:pPr>
        <w:pStyle w:val="Heading1"/>
      </w:pPr>
      <w:r>
        <w:t>??? PRESENT? ???? ?? ??</w:t>
      </w:r>
    </w:p>
    <w:p>
      <w:pPr>
        <w:pStyle w:val="ListBullet"/>
      </w:pPr>
      <w:r>
        <w:rPr>
          <w:rFonts w:ascii="Calibri" w:hAnsi="Calibri" w:eastAsia="Malgun Gothic"/>
        </w:rPr>
        <w:t>??-?? ??: ?? ??? -2.9%, ???? ??? -4.5%, OCF/???? 0.98? PRESENT ??</w:t>
      </w:r>
    </w:p>
    <w:p>
      <w:pPr>
        <w:pStyle w:val="ListBullet"/>
      </w:pPr>
      <w:r>
        <w:rPr>
          <w:rFonts w:ascii="Calibri" w:hAnsi="Calibri" w:eastAsia="Malgun Gothic"/>
        </w:rPr>
        <w:t>?? ?? ??: ?? ??? 8.8%, ?? ?? ?? 11.7%p? ??? 15%p ??</w:t>
      </w:r>
    </w:p>
    <w:p>
      <w:pPr>
        <w:pStyle w:val="ListBullet"/>
      </w:pPr>
      <w:r>
        <w:rPr>
          <w:rFonts w:ascii="Calibri" w:hAnsi="Calibri" w:eastAsia="Malgun Gothic"/>
        </w:rPr>
        <w:t>?? ??/?? ??: ??? 4.2??? 3.0?? ??, ???? 12.1?? ??? 10? ??</w:t>
      </w:r>
    </w:p>
    <w:p>
      <w:pPr>
        <w:pStyle w:val="ListBullet"/>
      </w:pPr>
      <w:r>
        <w:rPr>
          <w:rFonts w:ascii="Calibri" w:hAnsi="Calibri" w:eastAsia="Malgun Gothic"/>
        </w:rPr>
        <w:t>??? ??: ???? 129.7% -&gt; 123.8% -&gt; 128.6%, 2? ?? ?? ??</w:t>
      </w:r>
    </w:p>
    <w:p>
      <w:pPr>
        <w:pStyle w:val="Heading1"/>
      </w:pPr>
      <w:r>
        <w:t>??</w:t>
      </w:r>
    </w:p>
    <w:p>
      <w:pPr>
        <w:pStyle w:val="ListBullet"/>
      </w:pPr>
      <w:r>
        <w:rPr>
          <w:rFonts w:ascii="Calibri" w:hAnsi="Calibri" w:eastAsia="Malgun Gothic"/>
        </w:rPr>
        <w:t>?? ???: outputs/samsung-ct-ceo-pipeline/identity.json</w:t>
      </w:r>
    </w:p>
    <w:p>
      <w:pPr>
        <w:pStyle w:val="ListBullet"/>
      </w:pPr>
      <w:r>
        <w:rPr>
          <w:rFonts w:ascii="Calibri" w:hAnsi="Calibri" w:eastAsia="Malgun Gothic"/>
        </w:rPr>
        <w:t>?? ???: outputs/samsung-ct-ceo-pipeline/diagnostic-packet.json</w:t>
      </w:r>
    </w:p>
    <w:p>
      <w:pPr>
        <w:pStyle w:val="ListBullet"/>
      </w:pPr>
      <w:r>
        <w:rPr>
          <w:rFonts w:ascii="Calibri" w:hAnsi="Calibri" w:eastAsia="Malgun Gothic"/>
        </w:rPr>
        <w:t>???? ?? ???: https://www.samsungcnt.com/</w:t>
      </w:r>
    </w:p>
    <w:p>
      <w:pPr>
        <w:pStyle w:val="ListBullet"/>
      </w:pPr>
      <w:r>
        <w:rPr>
          <w:rFonts w:ascii="Calibri" w:hAnsi="Calibri" w:eastAsia="Malgun Gothic"/>
        </w:rPr>
        <w:t>??????? ?? ??: https://bizno.net/article/2028145975</w:t>
      </w:r>
    </w:p>
    <w:p>
      <w:r>
        <w:rPr>
          <w:rFonts w:ascii="Calibri" w:hAnsi="Calibri" w:eastAsia="Malgun Gothic"/>
        </w:rPr>
        <w:t>? ??? CEO ?? ?? ?? ???? ???? ?? ????? ????.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Samsung C&amp;T CEO Risk Brief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 CEO ??? ???</dc:title>
  <dc:subject/>
  <dc:creator>Trusted CEO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