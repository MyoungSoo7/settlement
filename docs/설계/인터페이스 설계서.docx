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8A"/>
          <w:sz w:val="56"/>
        </w:rPr>
        <w:t>인터페이스 설계서</w:t>
      </w:r>
    </w:p>
    <w:p>
      <w:pPr>
        <w:jc w:val="center"/>
      </w:pPr>
      <w:r>
        <w:rPr>
          <w:color w:val="666666"/>
          <w:sz w:val="28"/>
        </w:rPr>
        <w:t>내/외부 시스템 간 연동 인터페이스 정의</w:t>
      </w:r>
    </w:p>
    <w:p>
      <w:pPr>
        <w:jc w:val="center"/>
      </w:pPr>
      <w:r>
        <w:rPr>
          <w:sz w:val="22"/>
        </w:rPr>
        <w:br/>
        <w:br/>
        <w:t>프로젝트: Lemuel (전자상거래 주문·결제·정산 통합 시스템)</w:t>
        <w:br/>
        <w:t>버전: 1.0</w:t>
        <w:br/>
        <w:t>작성일: 2026-03-25</w:t>
      </w:r>
    </w:p>
    <w:p>
      <w:r>
        <w:br w:type="page"/>
      </w:r>
    </w:p>
    <w:p>
      <w:pPr>
        <w:pStyle w:val="Heading1"/>
      </w:pPr>
      <w:r>
        <w:rPr>
          <w:color w:val="1A478A"/>
        </w:rPr>
        <w:t>1. 문서 개요</w:t>
      </w:r>
    </w:p>
    <w:p>
      <w:r>
        <w:t>본 문서는 Lemuel 시스템의 내/외부 시스템 간 연동 인터페이스를 정의한다.</w:t>
      </w:r>
    </w:p>
    <w:p>
      <w:pPr>
        <w:pStyle w:val="Heading1"/>
      </w:pPr>
      <w:r>
        <w:rPr>
          <w:color w:val="1A478A"/>
        </w:rPr>
        <w:t>2. 외부 시스템 인터페이스</w:t>
      </w:r>
    </w:p>
    <w:p>
      <w:pPr>
        <w:pStyle w:val="Heading2"/>
      </w:pPr>
      <w:r>
        <w:rPr>
          <w:color w:val="1A478A"/>
        </w:rPr>
        <w:t>2.1 Toss Payments PG 연동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인터페이스 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인증 방식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IF-PG-001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 REST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결제 승인 요청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Secret Key (Basic Auth)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IF-PG-002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 REST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결제 취소 요청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Secret Key (Basic Auth)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IF-PG-003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Inbound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HTTPS Callback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결제 결과 콜백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Webhook Signature</w:t>
            </w:r>
          </w:p>
        </w:tc>
      </w:tr>
    </w:tbl>
    <w:p/>
    <w:p>
      <w:r>
        <w:t>Toss Payments 연동 흐름:</w:t>
      </w:r>
    </w:p>
    <w:p>
      <w:pPr>
        <w:pStyle w:val="ListNumber"/>
      </w:pPr>
      <w:r>
        <w:t>1. 클라이언트에서 Toss SDK로 결제 요청</w:t>
      </w:r>
    </w:p>
    <w:p>
      <w:pPr>
        <w:pStyle w:val="ListNumber"/>
      </w:pPr>
      <w:r>
        <w:t>2. Toss 결제 페이지에서 결제 진행</w:t>
      </w:r>
    </w:p>
    <w:p>
      <w:pPr>
        <w:pStyle w:val="ListNumber"/>
      </w:pPr>
      <w:r>
        <w:t>3. 결제 완료 후 successUrl로 리다이렉트 (TossPaymentSuccess.tsx)</w:t>
      </w:r>
    </w:p>
    <w:p>
      <w:pPr>
        <w:pStyle w:val="ListNumber"/>
      </w:pPr>
      <w:r>
        <w:t>4. 백엔드에서 Toss API로 결제 승인 확인</w:t>
      </w:r>
    </w:p>
    <w:p>
      <w:pPr>
        <w:pStyle w:val="ListNumber"/>
      </w:pPr>
      <w:r>
        <w:t>5. 결제 상태를 CAPTURED로 변경</w:t>
      </w:r>
    </w:p>
    <w:p>
      <w:pPr>
        <w:pStyle w:val="Heading2"/>
      </w:pPr>
      <w:r>
        <w:rPr>
          <w:color w:val="1A478A"/>
        </w:rPr>
        <w:t>2.2 이메일 발송 (SMTP)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인터페이스 ID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설명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인증 방식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IF-MAIL-001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SMTP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비밀번호 재설정 이메일 발송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MAIL_USERNAME/PASSWORD</w:t>
            </w:r>
          </w:p>
        </w:tc>
      </w:tr>
    </w:tbl>
    <w:p>
      <w:pPr>
        <w:pStyle w:val="Heading1"/>
      </w:pPr>
      <w:r>
        <w:rPr>
          <w:color w:val="1A478A"/>
        </w:rPr>
        <w:t>3. 내부 시스템 인터페이스</w:t>
      </w:r>
    </w:p>
    <w:p>
      <w:pPr>
        <w:pStyle w:val="Heading2"/>
      </w:pPr>
      <w:r>
        <w:rPr>
          <w:color w:val="1A478A"/>
        </w:rPr>
        <w:t>3.1 Elasticsearch 연동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인터페이스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방향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프로토콜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IF-ES-001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인덱싱 (색인)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IF-ES-002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상품 검색 쿼리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IF-ES-003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인덱싱 (IndexSettlementService)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IF-ES-004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Outbound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HTTP REST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정산 검색 쿼리 (SettlementSearchController)</w:t>
            </w:r>
          </w:p>
        </w:tc>
      </w:tr>
    </w:tbl>
    <w:p>
      <w:pPr>
        <w:pStyle w:val="Heading2"/>
      </w:pPr>
      <w:r>
        <w:rPr>
          <w:color w:val="1A478A"/>
        </w:rPr>
        <w:t>3.2 프론트엔드 ↔ 백엔드 API</w:t>
      </w:r>
    </w:p>
    <w:p>
      <w:r>
        <w:t>프론트엔드는 axios 인스턴스(frontend/src/api/axios.ts)를 통해 백엔드 REST API와 통신한다. JWT 토큰을 Authorization 헤더에 포함하는 인터셉터가 설정되어 있다.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API 모듈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파일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주요 엔드포인트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인증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api/auth.ts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/api/auth/login, /api/auth/register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상품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api/product.ts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/api/products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주문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api/order.ts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/api/orders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결제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api/payment.ts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/api/payments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정산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api/settlement.ts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/api/settlements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카테고리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api/category.ts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/api/categories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쿠폰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api/coupon.ts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/api/coupons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리뷰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api/review.ts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/api/reviews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태그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api/tag.ts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/api/tags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환불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api/refund.ts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/api/refunds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관리자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api/admin.ts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/api/admin/*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