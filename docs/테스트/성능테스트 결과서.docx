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478A"/>
          <w:sz w:val="56"/>
        </w:rPr>
        <w:t>성능테스트 결과서</w:t>
      </w:r>
    </w:p>
    <w:p>
      <w:pPr>
        <w:jc w:val="center"/>
      </w:pPr>
      <w:r>
        <w:rPr>
          <w:color w:val="666666"/>
          <w:sz w:val="28"/>
        </w:rPr>
        <w:t>TPS/응답시간/자원사용률 등 결과</w:t>
      </w:r>
    </w:p>
    <w:p>
      <w:pPr>
        <w:jc w:val="center"/>
      </w:pPr>
      <w:r>
        <w:rPr>
          <w:sz w:val="22"/>
        </w:rPr>
        <w:br/>
        <w:br/>
        <w:t>프로젝트: Lemuel (전자상거래 주문·결제·정산 통합 시스템)</w:t>
        <w:br/>
        <w:t>버전: 1.0</w:t>
        <w:br/>
        <w:t>작성일: 2026-03-25</w:t>
      </w:r>
    </w:p>
    <w:p>
      <w:r>
        <w:br w:type="page"/>
      </w:r>
    </w:p>
    <w:p>
      <w:pPr>
        <w:pStyle w:val="Heading1"/>
      </w:pPr>
      <w:r>
        <w:rPr>
          <w:color w:val="1A478A"/>
        </w:rPr>
        <w:t>1. 테스트 수행 요약</w:t>
      </w:r>
    </w:p>
    <w:p>
      <w:r>
        <w:t>※ 본 문서는 성능테스트 수행 후 실측 데이터로 갱신할 템플릿입니다.</w:t>
      </w:r>
    </w:p>
    <w:p>
      <w:pPr>
        <w:pStyle w:val="Heading1"/>
      </w:pPr>
      <w:r>
        <w:rPr>
          <w:color w:val="1A478A"/>
        </w:rPr>
        <w:t>2. 테스트 결과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시나리오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TPS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평균 응답(ms)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P95(ms)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P99(ms)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에러율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결과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상품 목록 조회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미수행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상품 검색 (ES)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미수행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주문 생성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미수행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결제 승인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미수행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정산 조회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미수행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정산 검색 (ES)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미수행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종합 시나리오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미수행</w:t>
            </w:r>
          </w:p>
        </w:tc>
      </w:tr>
    </w:tbl>
    <w:p>
      <w:pPr>
        <w:pStyle w:val="Heading1"/>
      </w:pPr>
      <w:r>
        <w:rPr>
          <w:color w:val="1A478A"/>
        </w:rPr>
        <w:t>3. 자원 사용률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리소스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평균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최대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목표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결과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CPU (Backend)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 80%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미수행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Memory (Backend)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 80%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미수행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CPU (DB)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 80%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미수행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DB Connection Pool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 80%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미수행</w:t>
            </w:r>
          </w:p>
        </w:tc>
      </w:tr>
    </w:tbl>
    <w:p>
      <w:pPr>
        <w:pStyle w:val="Heading1"/>
      </w:pPr>
      <w:r>
        <w:rPr>
          <w:color w:val="1A478A"/>
        </w:rPr>
        <w:t>4. 개선 권고사항</w:t>
      </w:r>
    </w:p>
    <w:p>
      <w:r>
        <w:t>성능테스트 수행 후 작성 예정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